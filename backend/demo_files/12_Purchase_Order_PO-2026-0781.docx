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SREERAM TEXTILES</w:t>
      </w:r>
    </w:p>
    <w:p>
      <w:r>
        <w:t>Avinashi Road, Tiruppur, Tamil Nadu</w:t>
      </w:r>
    </w:p>
    <w:p>
      <w:r>
        <w:rPr>
          <w:sz w:val="16"/>
        </w:rPr>
        <w:t>SYNTHETIC DEMO DATA - fictional record for demonstration only</w:t>
      </w:r>
    </w:p>
    <w:p>
      <w:pPr>
        <w:pStyle w:val="Heading1"/>
      </w:pPr>
      <w:r>
        <w:t>PURCHASE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 Number</w:t>
            </w:r>
          </w:p>
        </w:tc>
        <w:tc>
          <w:tcPr>
            <w:tcW w:type="dxa" w:w="4320"/>
          </w:tcPr>
          <w:p>
            <w:r>
              <w:t>PO-2026-0781</w:t>
            </w:r>
          </w:p>
        </w:tc>
      </w:tr>
      <w:tr>
        <w:tc>
          <w:tcPr>
            <w:tcW w:type="dxa" w:w="4320"/>
          </w:tcPr>
          <w:p>
            <w:r>
              <w:t>Order Date</w:t>
            </w:r>
          </w:p>
        </w:tc>
        <w:tc>
          <w:tcPr>
            <w:tcW w:type="dxa" w:w="4320"/>
          </w:tcPr>
          <w:p>
            <w:r>
              <w:t>02 September 2026</w:t>
            </w:r>
          </w:p>
        </w:tc>
      </w:tr>
      <w:tr>
        <w:tc>
          <w:tcPr>
            <w:tcW w:type="dxa" w:w="4320"/>
          </w:tcPr>
          <w:p>
            <w:r>
              <w:t>Buyer</w:t>
            </w:r>
          </w:p>
        </w:tc>
        <w:tc>
          <w:tcPr>
            <w:tcW w:type="dxa" w:w="4320"/>
          </w:tcPr>
          <w:p>
            <w:r>
              <w:t>Sreeram Textiles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Nilgiri Industrial Supplies Pvt Ltd</w:t>
            </w:r>
          </w:p>
        </w:tc>
      </w:tr>
      <w:tr>
        <w:tc>
          <w:tcPr>
            <w:tcW w:type="dxa" w:w="4320"/>
          </w:tcPr>
          <w:p>
            <w:r>
              <w:t>Ship To</w:t>
            </w:r>
          </w:p>
        </w:tc>
        <w:tc>
          <w:tcPr>
            <w:tcW w:type="dxa" w:w="4320"/>
          </w:tcPr>
          <w:p>
            <w:r>
              <w:t>Tiruppur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Industrial sewing motor 550W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₹82,200.00</w:t>
            </w:r>
          </w:p>
        </w:tc>
      </w:tr>
      <w:tr>
        <w:tc>
          <w:tcPr>
            <w:tcW w:type="dxa" w:w="2880"/>
          </w:tcPr>
          <w:p>
            <w:r>
              <w:t>Spindle bearing kit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₹37,000.00</w:t>
            </w:r>
          </w:p>
        </w:tc>
      </w:tr>
      <w:tr>
        <w:tc>
          <w:tcPr>
            <w:tcW w:type="dxa" w:w="2880"/>
          </w:tcPr>
          <w:p>
            <w:r>
              <w:t>Belt drive assembly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₹6,647.46</w:t>
            </w:r>
          </w:p>
        </w:tc>
      </w:tr>
      <w:tr>
        <w:tc>
          <w:tcPr>
            <w:tcW w:type="dxa" w:w="2880"/>
          </w:tcPr>
          <w:p>
            <w:r>
              <w:t>GST 18%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₹22,652.54</w:t>
            </w:r>
          </w:p>
        </w:tc>
      </w:tr>
    </w:tbl>
    <w:p/>
    <w:p>
      <w:r>
        <w:t>Grand Total: ₹1,48,500.00</w:t>
      </w:r>
    </w:p>
    <w:p>
      <w:r>
        <w:t>Delivery expected by 15 September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Order PO-2026-0781</dc:title>
  <dc:subject/>
  <dc:creator>Purchase Dept, Sreeram Textiles (synthetic)</dc:creator>
  <cp:keywords/>
  <dc:description>generated by python-docx</dc:description>
  <cp:lastModifiedBy/>
  <cp:revision>1</cp:revision>
  <dcterms:created xsi:type="dcterms:W3CDTF">2026-09-02T12:40:00Z</dcterms:created>
  <dcterms:modified xsi:type="dcterms:W3CDTF">2026-09-02T13:05:00Z</dcterms:modified>
  <cp:category/>
</cp:coreProperties>
</file>
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WESTERN GHATS UNIVERSITY</w:t>
      </w:r>
    </w:p>
    <w:p>
      <w:r>
        <w:t>Coimbatore, Tamil Nadu</w:t>
      </w:r>
    </w:p>
    <w:p>
      <w:r>
        <w:rPr>
          <w:color w:val="A03C3C"/>
          <w:sz w:val="16"/>
        </w:rPr>
        <w:t>SYNTHETIC DEMO DATA - fictional record for demonstration only</w:t>
      </w:r>
    </w:p>
    <w:p>
      <w:pPr>
        <w:pStyle w:val="Heading1"/>
      </w:pPr>
      <w:r>
        <w:t>DEGREE CERTIFICATE</w:t>
      </w:r>
    </w:p>
    <w:p>
      <w:r>
        <w:t>Certificate No: WGU/DC/2026/11873</w:t>
      </w:r>
    </w:p>
    <w:p>
      <w:r>
        <w:t>This is to certify that Rahul Kumaar, having been found qualified at the examinations held by Western Ghats University, has been admitted to the degree of Bachelor of Engineering in Computer Science and Engineering. The degree was conferred at the convocation on 10 September 2026.</w:t>
      </w:r>
    </w:p>
    <w:tbl>
      <w:tblPr>
        <w:tblStyle w:val="TableGrid"/>
        <w:tblW w:type="auto" w:w="0"/>
        <w:tblLook w:firstColumn="1" w:firstRow="1" w:lastColumn="0" w:lastRow="0" w:noHBand="0" w:noVBand="1" w:val="04A0"/>
      </w:tblPr>
      <w:tblGrid>
        <w:gridCol w:w="4320"/>
        <w:gridCol w:w="4320"/>
      </w:tblGrid>
      <w:tr>
        <w:tc>
          <w:tcPr>
            <w:tcW w:type="dxa" w:w="4320"/>
          </w:tcPr>
          <w:p>
            <w:r>
              <w:t>Awarded To</w:t>
            </w:r>
          </w:p>
        </w:tc>
        <w:tc>
          <w:tcPr>
            <w:tcW w:type="dxa" w:w="4320"/>
          </w:tcPr>
          <w:p>
            <w:r>
              <w:t>Rahul Kumaar</w:t>
            </w:r>
          </w:p>
        </w:tc>
      </w:tr>
      <w:tr>
        <w:tc>
          <w:tcPr>
            <w:tcW w:type="dxa" w:w="4320"/>
          </w:tcPr>
          <w:p>
            <w:r>
              <w:t>Register Number</w:t>
            </w:r>
          </w:p>
        </w:tc>
        <w:tc>
          <w:tcPr>
            <w:tcW w:type="dxa" w:w="4320"/>
          </w:tcPr>
          <w:p>
            <w:r>
              <w:t>WGU22CS045</w:t>
            </w:r>
          </w:p>
        </w:tc>
      </w:tr>
      <w:tr>
        <w:tc>
          <w:tcPr>
            <w:tcW w:type="dxa" w:w="4320"/>
          </w:tcPr>
          <w:p>
            <w:r>
              <w:t>Programme</w:t>
            </w:r>
          </w:p>
        </w:tc>
        <w:tc>
          <w:tcPr>
            <w:tcW w:type="dxa" w:w="4320"/>
          </w:tcPr>
          <w:p>
            <w:r>
              <w:t>B.E. Computer Science and Engineering</w:t>
            </w:r>
          </w:p>
        </w:tc>
      </w:tr>
      <w:tr>
        <w:tc>
          <w:tcPr>
            <w:tcW w:type="dxa" w:w="4320"/>
          </w:tcPr>
          <w:p>
            <w:r>
              <w:t>Classification</w:t>
            </w:r>
          </w:p>
        </w:tc>
        <w:tc>
          <w:tcPr>
            <w:tcW w:type="dxa" w:w="4320"/>
          </w:tcPr>
          <w:p>
            <w:r>
              <w:t>First Class with Distinction</w:t>
            </w:r>
          </w:p>
        </w:tc>
      </w:tr>
      <w:tr>
        <w:tc>
          <w:tcPr>
            <w:tcW w:type="dxa" w:w="4320"/>
          </w:tcPr>
          <w:p>
            <w:r>
              <w:t>Degree Conferred On</w:t>
            </w:r>
          </w:p>
        </w:tc>
        <w:tc>
          <w:tcPr>
            <w:tcW w:type="dxa" w:w="4320"/>
          </w:tcPr>
          <w:p>
            <w:r>
              <w:t>10 September 2026</w:t>
            </w:r>
          </w:p>
        </w:tc>
      </w:tr>
      <w:tr>
        <w:tc>
          <w:tcPr>
            <w:tcW w:type="dxa" w:w="4320"/>
          </w:tcPr>
          <w:p>
            <w:r>
              <w:t>Place</w:t>
            </w:r>
          </w:p>
        </w:tc>
        <w:tc>
          <w:tcPr>
            <w:tcW w:type="dxa" w:w="4320"/>
          </w:tcPr>
          <w:p>
            <w:r>
              <w:t>Coimbatore</w:t>
            </w:r>
          </w:p>
        </w:tc>
      </w:tr>
    </w:tbl>
    <w:p/>
    <w:p>
      <w:r>
        <w:t>Date of Issue: 10 September 2026</w:t>
      </w:r>
    </w:p>
    <w:p>
      <w:r>
        <w:t>Registrar, Western Ghats University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Degree Certificate</dc:title>
  <dc:subject/>
  <dc:creator>Registrar Office (synthetic)</dc:creator>
  <cp:keywords/>
  <dc:description>generated by python-docx</dc:description>
  <cp:lastModifiedBy>records.clerk</cp:lastModifiedBy>
  <cp:revision>1</cp:revision>
  <dcterms:created xsi:type="dcterms:W3CDTF">2026-09-10T09:15:00Z</dcterms:created>
  <dcterms:modified xsi:type="dcterms:W3CDTF">2026-09-08T17:40:00Z</dcterms:modified>
  <cp:category/>
</cp:coreProperties>
</file>